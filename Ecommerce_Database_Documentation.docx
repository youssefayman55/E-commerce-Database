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E-Commerce Database System Documentation</w:t>
      </w:r>
    </w:p>
    <w:p>
      <w:pPr>
        <w:pStyle w:val="Heading2"/>
      </w:pPr>
      <w:r>
        <w:t>1. Project Overview</w:t>
      </w:r>
    </w:p>
    <w:p>
      <w:r>
        <w:t>This project is a fully relational E-Commerce Database Management System developed using Microsoft SQL Server and SQL Server Management Studio (SSMS). The system manages users, products, categories, carts, orders, payments, and shipping operations.</w:t>
      </w:r>
    </w:p>
    <w:p>
      <w:pPr>
        <w:pStyle w:val="Heading2"/>
      </w:pPr>
      <w:r>
        <w:t>2. Technologies Used</w:t>
      </w:r>
    </w:p>
    <w:p>
      <w:pPr>
        <w:pStyle w:val="ListBullet"/>
      </w:pPr>
      <w:r>
        <w:t>Microsoft SQL Server</w:t>
      </w:r>
    </w:p>
    <w:p>
      <w:pPr>
        <w:pStyle w:val="ListBullet"/>
      </w:pPr>
      <w:r>
        <w:t>SQL Server Management Studio (SSMS)</w:t>
      </w:r>
    </w:p>
    <w:p>
      <w:pPr>
        <w:pStyle w:val="ListBullet"/>
      </w:pPr>
      <w:r>
        <w:t>SQL Queries</w:t>
      </w:r>
    </w:p>
    <w:p>
      <w:pPr>
        <w:pStyle w:val="ListBullet"/>
      </w:pPr>
      <w:r>
        <w:t>Stored Procedures</w:t>
      </w:r>
    </w:p>
    <w:p>
      <w:pPr>
        <w:pStyle w:val="ListBullet"/>
      </w:pPr>
      <w:r>
        <w:t>Views</w:t>
      </w:r>
    </w:p>
    <w:p>
      <w:pPr>
        <w:pStyle w:val="ListBullet"/>
      </w:pPr>
      <w:r>
        <w:t>Triggers</w:t>
      </w:r>
    </w:p>
    <w:p>
      <w:pPr>
        <w:pStyle w:val="Heading2"/>
      </w:pPr>
      <w:r>
        <w:t>3. Main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categories</w:t>
      </w:r>
    </w:p>
    <w:p>
      <w:pPr>
        <w:pStyle w:val="ListBullet"/>
      </w:pPr>
      <w:r>
        <w:t>products</w:t>
      </w:r>
    </w:p>
    <w:p>
      <w:pPr>
        <w:pStyle w:val="ListBullet"/>
      </w:pPr>
      <w:r>
        <w:t>cart</w:t>
      </w:r>
    </w:p>
    <w:p>
      <w:pPr>
        <w:pStyle w:val="ListBullet"/>
      </w:pPr>
      <w:r>
        <w:t>cart_items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</w:t>
      </w:r>
    </w:p>
    <w:p>
      <w:pPr>
        <w:pStyle w:val="ListBullet"/>
      </w:pPr>
      <w:r>
        <w:t>payments</w:t>
      </w:r>
    </w:p>
    <w:p>
      <w:pPr>
        <w:pStyle w:val="ListBullet"/>
      </w:pPr>
      <w:r>
        <w:t>shipping</w:t>
      </w:r>
    </w:p>
    <w:p>
      <w:pPr>
        <w:pStyle w:val="Heading2"/>
      </w:pPr>
      <w:r>
        <w:t>4. Main Features</w:t>
      </w:r>
    </w:p>
    <w:p>
      <w:pPr>
        <w:pStyle w:val="ListBullet"/>
      </w:pPr>
      <w:r>
        <w:t>User registration and management</w:t>
      </w:r>
    </w:p>
    <w:p>
      <w:pPr>
        <w:pStyle w:val="ListBullet"/>
      </w:pPr>
      <w:r>
        <w:t>Product and category management</w:t>
      </w:r>
    </w:p>
    <w:p>
      <w:pPr>
        <w:pStyle w:val="ListBullet"/>
      </w:pPr>
      <w:r>
        <w:t>Shopping cart system</w:t>
      </w:r>
    </w:p>
    <w:p>
      <w:pPr>
        <w:pStyle w:val="ListBullet"/>
      </w:pPr>
      <w:r>
        <w:t>Order processing</w:t>
      </w:r>
    </w:p>
    <w:p>
      <w:pPr>
        <w:pStyle w:val="ListBullet"/>
      </w:pPr>
      <w:r>
        <w:t>Payment handling</w:t>
      </w:r>
    </w:p>
    <w:p>
      <w:pPr>
        <w:pStyle w:val="ListBullet"/>
      </w:pPr>
      <w:r>
        <w:t>Shipping management</w:t>
      </w:r>
    </w:p>
    <w:p>
      <w:pPr>
        <w:pStyle w:val="ListBullet"/>
      </w:pPr>
      <w:r>
        <w:t>Inventory tracking</w:t>
      </w:r>
    </w:p>
    <w:p>
      <w:pPr>
        <w:pStyle w:val="Heading2"/>
      </w:pPr>
      <w:r>
        <w:t>5. Advanced SQL Components</w:t>
      </w:r>
    </w:p>
    <w:p>
      <w:pPr>
        <w:pStyle w:val="ListBullet"/>
      </w:pPr>
      <w:r>
        <w:t>Views for reporting and analytics</w:t>
      </w:r>
    </w:p>
    <w:p>
      <w:pPr>
        <w:pStyle w:val="ListBullet"/>
      </w:pPr>
      <w:r>
        <w:t>Stored procedures for business logic</w:t>
      </w:r>
    </w:p>
    <w:p>
      <w:pPr>
        <w:pStyle w:val="ListBullet"/>
      </w:pPr>
      <w:r>
        <w:t>Triggers for automatic stock updates</w:t>
      </w:r>
    </w:p>
    <w:p>
      <w:pPr>
        <w:pStyle w:val="ListBullet"/>
      </w:pPr>
      <w:r>
        <w:t>JOIN queries for data analysis</w:t>
      </w:r>
    </w:p>
    <w:p>
      <w:pPr>
        <w:pStyle w:val="ListBullet"/>
      </w:pPr>
      <w:r>
        <w:t>Aggregate functions and grouping</w:t>
      </w:r>
    </w:p>
    <w:p>
      <w:pPr>
        <w:pStyle w:val="Heading2"/>
      </w:pPr>
      <w:r>
        <w:t>6. Sample SQL Operations</w:t>
      </w:r>
    </w:p>
    <w:p>
      <w:r>
        <w:t>The system supports INSERT, UPDATE, DELETE, SELECT, JOIN, GROUP BY, stored procedures, and trigger-based automation.</w:t>
      </w:r>
    </w:p>
    <w:p>
      <w:pPr>
        <w:pStyle w:val="Heading2"/>
      </w:pPr>
      <w:r>
        <w:t>7. Project Outcome</w:t>
      </w:r>
    </w:p>
    <w:p>
      <w:r>
        <w:t>The project demonstrates strong understanding of relational databases, database normalization, SQL Server development, and real-world backend system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